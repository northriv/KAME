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KAME v8.0 Bug Check Report</w:t>
      </w:r>
    </w:p>
    <w:p>
      <w:pPr>
        <w:jc w:val="right"/>
      </w:pPr>
      <w:r>
        <w:rPr>
          <w:color w:val="646464"/>
          <w:sz w:val="20"/>
        </w:rPr>
        <w:t>Date: 2026-04-01</w:t>
        <w:br/>
        <w:t>Branch: claude/bug-check-report-aVGoO</w:t>
      </w:r>
    </w:p>
    <w:p/>
    <w:p>
      <w:pPr>
        <w:pStyle w:val="Heading1"/>
      </w:pPr>
      <w:r>
        <w:t>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CRITICAL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HIGH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MEDIUM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LOW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/>
    <w:p>
      <w:pPr>
        <w:pStyle w:val="Heading2"/>
      </w:pPr>
      <w:r>
        <w:t>#1 [CRITICAL] Bitwise OR instead of Logical OR</w:t>
      </w:r>
    </w:p>
    <w:p>
      <w:r>
        <w:rPr>
          <w:b/>
        </w:rPr>
        <w:t xml:space="preserve">File: </w:t>
      </w:r>
      <w:r>
        <w:t>kame/xnodeconnector.cpp</w:t>
      </w:r>
      <w:r>
        <w:rPr>
          <w:b/>
        </w:rPr>
        <w:t xml:space="preserve">    Line: </w:t>
      </w:r>
      <w:r>
        <w:t>893</w:t>
      </w:r>
    </w:p>
    <w:p>
      <w:r>
        <w:rPr>
          <w:b/>
        </w:rPr>
        <w:t xml:space="preserve">Description: </w:t>
      </w:r>
      <w:r>
        <w:t>if(popup | !m_pBar) uses bitwise OR (|) instead of logical OR (||). Short-circuit evaluation is not performed, potentially causing unintended side effects.</w:t>
      </w:r>
    </w:p>
    <w:p>
      <w:r>
        <w:rPr>
          <w:b/>
          <w:color w:val="B40000"/>
        </w:rPr>
        <w:t>Before (original):</w:t>
      </w:r>
    </w:p>
    <w:p>
      <w:r>
        <w:rPr>
          <w:rFonts w:ascii="Courier New" w:hAnsi="Courier New"/>
          <w:sz w:val="16"/>
        </w:rPr>
        <w:t>if(popup | !m_pBar)</w:t>
      </w:r>
    </w:p>
    <w:p>
      <w:r>
        <w:rPr>
          <w:b/>
          <w:color w:val="008000"/>
        </w:rPr>
        <w:t>After (fix):</w:t>
      </w:r>
    </w:p>
    <w:p>
      <w:r>
        <w:rPr>
          <w:rFonts w:ascii="Courier New" w:hAnsi="Courier New"/>
          <w:sz w:val="16"/>
        </w:rPr>
        <w:t>if(popup || !m_pBar)</w:t>
      </w:r>
    </w:p>
    <w:p/>
    <w:p>
      <w:pPr>
        <w:pStyle w:val="Heading2"/>
      </w:pPr>
      <w:r>
        <w:t>#2 [CRITICAL] Array Underflow when ch_cnt=0 in TDS DSO Driver</w:t>
      </w:r>
    </w:p>
    <w:p>
      <w:r>
        <w:rPr>
          <w:b/>
        </w:rPr>
        <w:t xml:space="preserve">File: </w:t>
      </w:r>
      <w:r>
        <w:t>modules/dso/tds.cpp</w:t>
      </w:r>
      <w:r>
        <w:rPr>
          <w:b/>
        </w:rPr>
        <w:t xml:space="preserve">    Line: </w:t>
      </w:r>
      <w:r>
        <w:t>234-237</w:t>
      </w:r>
    </w:p>
    <w:p>
      <w:r>
        <w:rPr>
          <w:b/>
        </w:rPr>
        <w:t xml:space="preserve">Description: </w:t>
      </w:r>
      <w:r>
        <w:t>YMU/YOF parsing occurs before NR_P increments ch_cnt. When ch_cnt=0, yin[ch_cnt-1] accesses yin[-1], causing undefined behavior.</w:t>
      </w:r>
    </w:p>
    <w:p>
      <w:r>
        <w:rPr>
          <w:b/>
          <w:color w:val="B40000"/>
        </w:rPr>
        <w:t>Before (original):</w:t>
      </w:r>
    </w:p>
    <w:p>
      <w:r>
        <w:rPr>
          <w:rFonts w:ascii="Courier New" w:hAnsi="Courier New"/>
          <w:sz w:val="16"/>
        </w:rPr>
        <w:t>if(!strncasecmp(cp, "YMU", 3))</w:t>
        <w:br/>
        <w:t xml:space="preserve">    sscanf(cp, "%*s %lf", &amp;yin[ch_cnt - 1]);</w:t>
        <w:br/>
        <w:t>if(!strncasecmp(cp, "YOF", 3))</w:t>
        <w:br/>
        <w:t xml:space="preserve">    sscanf(cp, "%*s %lf", &amp;yoff[ch_cnt - 1]);</w:t>
        <w:br/>
        <w:t>if(!strncasecmp(cp, "NR_P", 4)) {</w:t>
        <w:br/>
        <w:t xml:space="preserve">    ch_cnt++;</w:t>
      </w:r>
    </w:p>
    <w:p>
      <w:r>
        <w:rPr>
          <w:b/>
          <w:color w:val="008000"/>
        </w:rPr>
        <w:t>After (fix):</w:t>
      </w:r>
    </w:p>
    <w:p>
      <w:r>
        <w:rPr>
          <w:rFonts w:ascii="Courier New" w:hAnsi="Courier New"/>
          <w:sz w:val="16"/>
        </w:rPr>
        <w:t>if(!strncasecmp(cp, "NR_P", 4)) {</w:t>
        <w:br/>
        <w:t xml:space="preserve">    ch_cnt++;</w:t>
        <w:br/>
        <w:t xml:space="preserve">    sscanf(cp, "%*s %d", &amp;width);</w:t>
        <w:br/>
        <w:t>}</w:t>
        <w:br/>
        <w:t>if(!strncasecmp(cp, "YMU", 3) &amp;&amp; (ch_cnt &gt; 0))</w:t>
        <w:br/>
        <w:t xml:space="preserve">    sscanf(cp, "%*s %lf", &amp;yin[ch_cnt - 1]);</w:t>
        <w:br/>
        <w:t>if(!strncasecmp(cp, "YOF", 3) &amp;&amp; (ch_cnt &gt; 0))</w:t>
        <w:br/>
        <w:t xml:space="preserve">    sscanf(cp, "%*s %lf", &amp;yoff[ch_cnt - 1]);</w:t>
      </w:r>
    </w:p>
    <w:p/>
    <w:p>
      <w:pPr>
        <w:pStyle w:val="Heading2"/>
      </w:pPr>
      <w:r>
        <w:t>#3 [CRITICAL] GIL Released During Python Object Operations in kame_mainthread</w:t>
      </w:r>
    </w:p>
    <w:p>
      <w:r>
        <w:rPr>
          <w:b/>
        </w:rPr>
        <w:t xml:space="preserve">File: </w:t>
      </w:r>
      <w:r>
        <w:t>kame/script/xpythonsupport.cpp</w:t>
      </w:r>
      <w:r>
        <w:rPr>
          <w:b/>
        </w:rPr>
        <w:t xml:space="preserve">    Line: </w:t>
      </w:r>
      <w:r>
        <w:t>154-170</w:t>
      </w:r>
    </w:p>
    <w:p>
      <w:r>
        <w:rPr>
          <w:b/>
        </w:rPr>
        <w:t xml:space="preserve">Description: </w:t>
      </w:r>
      <w:r>
        <w:t>After gil_scoped_release, status.is(py::cast(true)) operates on Python objects without GIL. Also, the GIL was not re-acquired before PyErr_SetString. Fixed by scoping the GIL release to only the blocking wait section.</w:t>
      </w:r>
    </w:p>
    <w:p>
      <w:r>
        <w:rPr>
          <w:b/>
          <w:color w:val="B40000"/>
        </w:rPr>
        <w:t>Before (original):</w:t>
      </w:r>
    </w:p>
    <w:p>
      <w:r>
        <w:rPr>
          <w:rFonts w:ascii="Courier New" w:hAnsi="Courier New"/>
          <w:sz w:val="16"/>
        </w:rPr>
        <w:t>pybind11::gil_scoped_release guard;</w:t>
        <w:br/>
        <w:t>m_mainthread_cb_tlk.talk(...);</w:t>
        <w:br/>
        <w:t>...</w:t>
        <w:br/>
        <w:t>while(status.is(py::cast(true)))</w:t>
        <w:br/>
        <w:t xml:space="preserve">    m_mainthread_cb_cond.wait(10000);</w:t>
        <w:br/>
        <w:t>if(!status.is(py::cast(false))) {</w:t>
        <w:br/>
        <w:t xml:space="preserve">    pybind11::gil_scoped_acquire guard;</w:t>
        <w:br/>
        <w:t xml:space="preserve">    PyErr_SetString(...);</w:t>
      </w:r>
    </w:p>
    <w:p>
      <w:r>
        <w:rPr>
          <w:b/>
          <w:color w:val="008000"/>
        </w:rPr>
        <w:t>After (fix):</w:t>
      </w:r>
    </w:p>
    <w:p>
      <w:r>
        <w:rPr>
          <w:rFonts w:ascii="Courier New" w:hAnsi="Courier New"/>
          <w:sz w:val="16"/>
        </w:rPr>
        <w:t>{</w:t>
        <w:br/>
        <w:t xml:space="preserve">    pybind11::gil_scoped_release guard;</w:t>
        <w:br/>
        <w:t xml:space="preserve">    m_mainthread_cb_tlk.talk(...);</w:t>
        <w:br/>
        <w:t xml:space="preserve">    ...</w:t>
        <w:br/>
        <w:t xml:space="preserve">    while(status.is(py::cast(true)))</w:t>
        <w:br/>
        <w:t xml:space="preserve">        m_mainthread_cb_cond.wait(10000);</w:t>
        <w:br/>
        <w:t>}</w:t>
        <w:br/>
        <w:t>if(!status.is(py::cast(false))) {</w:t>
        <w:br/>
        <w:t xml:space="preserve">    PyErr_SetString(...);</w:t>
      </w:r>
    </w:p>
    <w:p/>
    <w:p>
      <w:pPr>
        <w:pStyle w:val="Heading2"/>
      </w:pPr>
      <w:r>
        <w:t>#4 [CRITICAL] GIL Not Acquired in Payload::local() Despite Being Mandatory</w:t>
      </w:r>
    </w:p>
    <w:p>
      <w:r>
        <w:rPr>
          <w:b/>
        </w:rPr>
        <w:t xml:space="preserve">File: </w:t>
      </w:r>
      <w:r>
        <w:t>kame/driver/pythondriver.h</w:t>
      </w:r>
      <w:r>
        <w:rPr>
          <w:b/>
        </w:rPr>
        <w:t xml:space="preserve">    Line: </w:t>
      </w:r>
      <w:r>
        <w:t>94-95</w:t>
      </w:r>
    </w:p>
    <w:p>
      <w:r>
        <w:rPr>
          <w:b/>
        </w:rPr>
        <w:t xml:space="preserve">Description: </w:t>
      </w:r>
      <w:r>
        <w:t>Comment says "GIL is mandatory" but gil_scoped_acquire was commented out. Python reference counting and deepcopy() are unsafe without GIL.</w:t>
      </w:r>
    </w:p>
    <w:p>
      <w:r>
        <w:rPr>
          <w:b/>
          <w:color w:val="B40000"/>
        </w:rPr>
        <w:t>Before (original):</w:t>
      </w:r>
    </w:p>
    <w:p>
      <w:r>
        <w:rPr>
          <w:rFonts w:ascii="Courier New" w:hAnsi="Courier New"/>
          <w:sz w:val="16"/>
        </w:rPr>
        <w:t>pybind11::dict local() { //GIL is mandatory.</w:t>
        <w:br/>
        <w:t xml:space="preserve">    // pybind11::gil_scoped_acquire guard;</w:t>
      </w:r>
    </w:p>
    <w:p>
      <w:r>
        <w:rPr>
          <w:b/>
          <w:color w:val="008000"/>
        </w:rPr>
        <w:t>After (fix):</w:t>
      </w:r>
    </w:p>
    <w:p>
      <w:r>
        <w:rPr>
          <w:rFonts w:ascii="Courier New" w:hAnsi="Courier New"/>
          <w:sz w:val="16"/>
        </w:rPr>
        <w:t>pybind11::dict local() { //GIL is mandatory.</w:t>
        <w:br/>
        <w:t xml:space="preserve">    pybind11::gil_scoped_acquire guard;</w:t>
      </w:r>
    </w:p>
    <w:p/>
    <w:p>
      <w:pPr>
        <w:pStyle w:val="Heading2"/>
      </w:pPr>
      <w:r>
        <w:t>#5 [CRITICAL] Uninitialized ret in mainthread_callback Exception Path</w:t>
      </w:r>
    </w:p>
    <w:p>
      <w:r>
        <w:rPr>
          <w:b/>
        </w:rPr>
        <w:t xml:space="preserve">File: </w:t>
      </w:r>
      <w:r>
        <w:t>kame/script/xpythonsupport.cpp</w:t>
      </w:r>
      <w:r>
        <w:rPr>
          <w:b/>
        </w:rPr>
        <w:t xml:space="preserve">    Line: </w:t>
      </w:r>
      <w:r>
        <w:t>79-105</w:t>
      </w:r>
    </w:p>
    <w:p>
      <w:r>
        <w:rPr>
          <w:b/>
        </w:rPr>
        <w:t xml:space="preserve">Description: </w:t>
      </w:r>
      <w:r>
        <w:t>When exceptions occur in mainthread_callback, *ret is never set. The caller returns an uninitialized py::object, causing undefined behavior.</w:t>
      </w:r>
    </w:p>
    <w:p>
      <w:r>
        <w:rPr>
          <w:b/>
          <w:color w:val="B40000"/>
        </w:rPr>
        <w:t>Before (original):</w:t>
      </w:r>
    </w:p>
    <w:p>
      <w:r>
        <w:rPr>
          <w:rFonts w:ascii="Courier New" w:hAnsi="Courier New"/>
          <w:sz w:val="16"/>
        </w:rPr>
        <w:t>pybind11::gil_scoped_acquire guard;</w:t>
        <w:br/>
        <w:t>try {</w:t>
        <w:br/>
        <w:t xml:space="preserve">    ...</w:t>
        <w:br/>
        <w:t xml:space="preserve">    *ret = py::reinterpret_borrow&lt;py::function&gt;(*func)();</w:t>
      </w:r>
    </w:p>
    <w:p>
      <w:r>
        <w:rPr>
          <w:b/>
          <w:color w:val="008000"/>
        </w:rPr>
        <w:t>After (fix):</w:t>
      </w:r>
    </w:p>
    <w:p>
      <w:r>
        <w:rPr>
          <w:rFonts w:ascii="Courier New" w:hAnsi="Courier New"/>
          <w:sz w:val="16"/>
        </w:rPr>
        <w:t>pybind11::gil_scoped_acquire guard;</w:t>
        <w:br/>
        <w:t>*ret = py::none(); // Initialize before any code that might throw.</w:t>
        <w:br/>
        <w:t>try {</w:t>
        <w:br/>
        <w:t xml:space="preserve">    ...</w:t>
        <w:br/>
        <w:t xml:space="preserve">    *ret = py::reinterpret_borrow&lt;py::function&gt;(*func)();</w:t>
      </w:r>
    </w:p>
    <w:p/>
    <w:p>
      <w:pPr>
        <w:pStyle w:val="Heading2"/>
      </w:pPr>
      <w:r>
        <w:t>#6 [CRITICAL] std::find() Result Not Bounds-Checked Before Dereference</w:t>
      </w:r>
    </w:p>
    <w:p>
      <w:r>
        <w:rPr>
          <w:b/>
        </w:rPr>
        <w:t xml:space="preserve">File: </w:t>
      </w:r>
      <w:r>
        <w:t>kame/driver/secondarydriverinterface.h</w:t>
      </w:r>
      <w:r>
        <w:rPr>
          <w:b/>
        </w:rPr>
        <w:t xml:space="preserve">    Line: </w:t>
      </w:r>
      <w:r>
        <w:t>192-193</w:t>
      </w:r>
    </w:p>
    <w:p>
      <w:r>
        <w:rPr>
          <w:b/>
        </w:rPr>
        <w:t xml:space="preserve">Description: </w:t>
      </w:r>
      <w:r>
        <w:t>After std::find(), the iterator is dereferenced without checking if it equals end(). If the item is not found, this is undefined behavior.</w:t>
      </w:r>
    </w:p>
    <w:p>
      <w:r>
        <w:rPr>
          <w:b/>
          <w:color w:val="B40000"/>
        </w:rPr>
        <w:t>Before (original):</w:t>
      </w:r>
    </w:p>
    <w:p>
      <w:r>
        <w:rPr>
          <w:rFonts w:ascii="Courier New" w:hAnsi="Courier New"/>
          <w:sz w:val="16"/>
        </w:rPr>
        <w:t>auto it = std::find(tr[*this].m_connections.begin(),</w:t>
        <w:br/>
        <w:t xml:space="preserve">    tr[*this].m_connections.end(), item);</w:t>
        <w:br/>
        <w:t>it-&gt;m_lsnOnRecord = lsnonrecord;</w:t>
      </w:r>
    </w:p>
    <w:p>
      <w:r>
        <w:rPr>
          <w:b/>
          <w:color w:val="008000"/>
        </w:rPr>
        <w:t>After (fix):</w:t>
      </w:r>
    </w:p>
    <w:p>
      <w:r>
        <w:rPr>
          <w:rFonts w:ascii="Courier New" w:hAnsi="Courier New"/>
          <w:sz w:val="16"/>
        </w:rPr>
        <w:t>auto it = std::find(tr[*this].m_connections.begin(),</w:t>
        <w:br/>
        <w:t xml:space="preserve">    tr[*this].m_connections.end(), item);</w:t>
        <w:br/>
        <w:t>if(it != tr[*this].m_connections.end())</w:t>
        <w:br/>
        <w:t xml:space="preserve">    it-&gt;m_lsnOnRecord = lsnonrecord;</w:t>
      </w:r>
    </w:p>
    <w:p/>
    <w:p>
      <w:pPr>
        <w:pStyle w:val="Heading2"/>
      </w:pPr>
      <w:r>
        <w:t>#7 [CRITICAL] Missing Virtual Destructor in PoolAllocatorBase</w:t>
      </w:r>
    </w:p>
    <w:p>
      <w:r>
        <w:rPr>
          <w:b/>
        </w:rPr>
        <w:t xml:space="preserve">File: </w:t>
      </w:r>
      <w:r>
        <w:t>kame/allocator_prv.h</w:t>
      </w:r>
      <w:r>
        <w:rPr>
          <w:b/>
        </w:rPr>
        <w:t xml:space="preserve">    Line: </w:t>
      </w:r>
      <w:r>
        <w:t>55-80</w:t>
      </w:r>
    </w:p>
    <w:p>
      <w:r>
        <w:rPr>
          <w:b/>
        </w:rPr>
        <w:t xml:space="preserve">Description: </w:t>
      </w:r>
      <w:r>
        <w:t>PoolAllocatorBase has virtual methods but no virtual destructor. Deleting derived objects via base pointer causes undefined behavior and memory leaks.</w:t>
      </w:r>
    </w:p>
    <w:p>
      <w:r>
        <w:rPr>
          <w:b/>
          <w:color w:val="B40000"/>
        </w:rPr>
        <w:t>Before (original):</w:t>
      </w:r>
    </w:p>
    <w:p>
      <w:r>
        <w:rPr>
          <w:rFonts w:ascii="Courier New" w:hAnsi="Courier New"/>
          <w:sz w:val="16"/>
        </w:rPr>
        <w:t>class PoolAllocatorBase {</w:t>
        <w:br/>
        <w:t>public:</w:t>
        <w:br/>
        <w:t xml:space="preserve">    template &lt;int CCNT, size_t CHUNK_SIZE&gt;</w:t>
        <w:br/>
        <w:t xml:space="preserve">    static inline bool deallocate_(void *p);</w:t>
      </w:r>
    </w:p>
    <w:p>
      <w:r>
        <w:rPr>
          <w:b/>
          <w:color w:val="008000"/>
        </w:rPr>
        <w:t>After (fix):</w:t>
      </w:r>
    </w:p>
    <w:p>
      <w:r>
        <w:rPr>
          <w:rFonts w:ascii="Courier New" w:hAnsi="Courier New"/>
          <w:sz w:val="16"/>
        </w:rPr>
        <w:t>class PoolAllocatorBase {</w:t>
        <w:br/>
        <w:t>public:</w:t>
        <w:br/>
        <w:t xml:space="preserve">    virtual ~PoolAllocatorBase() = default;</w:t>
        <w:br/>
        <w:t xml:space="preserve">    template &lt;int CCNT, size_t CHUNK_SIZE&gt;</w:t>
        <w:br/>
        <w:t xml:space="preserve">    static inline bool deallocate_(void *p);</w:t>
      </w:r>
    </w:p>
    <w:p/>
    <w:p>
      <w:pPr>
        <w:pStyle w:val="Heading2"/>
      </w:pPr>
      <w:r>
        <w:t>#8 [HIGH] weak_ptr::lock() Null Dereference in XValGraph</w:t>
      </w:r>
    </w:p>
    <w:p>
      <w:r>
        <w:rPr>
          <w:b/>
        </w:rPr>
        <w:t xml:space="preserve">File: </w:t>
      </w:r>
      <w:r>
        <w:t>kame/analyzer/analyzer.cpp</w:t>
      </w:r>
      <w:r>
        <w:rPr>
          <w:b/>
        </w:rPr>
        <w:t xml:space="preserve">    Line: </w:t>
      </w:r>
      <w:r>
        <w:t>262, 293, 315</w:t>
      </w:r>
    </w:p>
    <w:p>
      <w:r>
        <w:rPr>
          <w:b/>
        </w:rPr>
        <w:t xml:space="preserve">Description: </w:t>
      </w:r>
      <w:r>
        <w:t>m_entries.lock() can return nullptr if the underlying shared_ptr was destroyed. Dereferencing without null check causes crash.</w:t>
      </w:r>
    </w:p>
    <w:p>
      <w:r>
        <w:rPr>
          <w:b/>
          <w:color w:val="B40000"/>
        </w:rPr>
        <w:t>Before (original):</w:t>
      </w:r>
    </w:p>
    <w:p>
      <w:r>
        <w:rPr>
          <w:rFonts w:ascii="Courier New" w:hAnsi="Courier New"/>
          <w:sz w:val="16"/>
        </w:rPr>
        <w:t>m_entries.lock()-&gt;iterate_commit([=](Transaction &amp;tr){</w:t>
        <w:br/>
        <w:t xml:space="preserve">    ...</w:t>
        <w:br/>
        <w:t>});</w:t>
        <w:br/>
        <w:t>...</w:t>
        <w:br/>
        <w:t>Snapshot shot_entries(*m_entries.lock());</w:t>
      </w:r>
    </w:p>
    <w:p>
      <w:r>
        <w:rPr>
          <w:b/>
          <w:color w:val="008000"/>
        </w:rPr>
        <w:t>After (fix):</w:t>
      </w:r>
    </w:p>
    <w:p>
      <w:r>
        <w:rPr>
          <w:rFonts w:ascii="Courier New" w:hAnsi="Courier New"/>
          <w:sz w:val="16"/>
        </w:rPr>
        <w:t>auto entries = m_entries.lock();</w:t>
        <w:br/>
        <w:t>if(!entries) return;</w:t>
        <w:br/>
        <w:t>entries-&gt;iterate_commit([=](Transaction &amp;tr){</w:t>
        <w:br/>
        <w:t xml:space="preserve">    ...</w:t>
        <w:br/>
        <w:t>});</w:t>
        <w:br/>
        <w:t>...</w:t>
        <w:br/>
        <w:t>auto entries_locked = m_entries.lock();</w:t>
        <w:br/>
        <w:t>if(!entries_locked) return;</w:t>
        <w:br/>
        <w:t>Snapshot shot_entries(*entries_locked);</w:t>
      </w:r>
    </w:p>
    <w:p/>
    <w:p>
      <w:pPr>
        <w:pStyle w:val="Heading2"/>
      </w:pPr>
      <w:r>
        <w:t>#9 [HIGH] Race Condition on m_entry in XCalibratedEntry::onSourceDriverRecord</w:t>
      </w:r>
    </w:p>
    <w:p>
      <w:r>
        <w:rPr>
          <w:b/>
        </w:rPr>
        <w:t xml:space="preserve">File: </w:t>
      </w:r>
      <w:r>
        <w:t>kame/analyzer/analyzer.cpp</w:t>
      </w:r>
      <w:r>
        <w:rPr>
          <w:b/>
        </w:rPr>
        <w:t xml:space="preserve">    Line: </w:t>
      </w:r>
      <w:r>
        <w:t>408-443</w:t>
      </w:r>
    </w:p>
    <w:p>
      <w:r>
        <w:rPr>
          <w:b/>
        </w:rPr>
        <w:t xml:space="preserve">Description: </w:t>
      </w:r>
      <w:r>
        <w:t>m_entry can be reset by onSelectionChanged() running in parallel. Reading it inside the retry loop on each iteration is unsafe.</w:t>
      </w:r>
    </w:p>
    <w:p>
      <w:r>
        <w:rPr>
          <w:b/>
          <w:color w:val="B40000"/>
        </w:rPr>
        <w:t>Before (original):</w:t>
      </w:r>
    </w:p>
    <w:p>
      <w:r>
        <w:rPr>
          <w:rFonts w:ascii="Courier New" w:hAnsi="Courier New"/>
          <w:sz w:val="16"/>
        </w:rPr>
        <w:t>for(;;) {</w:t>
        <w:br/>
        <w:t xml:space="preserve">    Transaction tr(*this);</w:t>
        <w:br/>
        <w:t xml:space="preserve">    if(auto entry = m_entry) {</w:t>
        <w:br/>
        <w:t xml:space="preserve">        entry-&gt;value(tr, out);</w:t>
        <w:br/>
        <w:t xml:space="preserve">        record(tr, time_awared, time_recorded);</w:t>
        <w:br/>
        <w:t xml:space="preserve">    }</w:t>
        <w:br/>
        <w:t xml:space="preserve">    if(tr.commit()) { ... }</w:t>
      </w:r>
    </w:p>
    <w:p>
      <w:r>
        <w:rPr>
          <w:b/>
          <w:color w:val="008000"/>
        </w:rPr>
        <w:t>After (fix):</w:t>
      </w:r>
    </w:p>
    <w:p>
      <w:r>
        <w:rPr>
          <w:rFonts w:ascii="Courier New" w:hAnsi="Courier New"/>
          <w:sz w:val="16"/>
        </w:rPr>
        <w:t>auto entry = m_entry;</w:t>
        <w:br/>
        <w:t>if(!entry) return;</w:t>
        <w:br/>
        <w:t>for(;;) {</w:t>
        <w:br/>
        <w:t xml:space="preserve">    Transaction tr(*this);</w:t>
        <w:br/>
        <w:t xml:space="preserve">    entry-&gt;value(tr, out);</w:t>
        <w:br/>
        <w:t xml:space="preserve">    record(tr, time_awared, time_recorded);</w:t>
        <w:br/>
        <w:t xml:space="preserve">    if(tr.commit()) { ... }</w:t>
      </w:r>
    </w:p>
    <w:p/>
    <w:p>
      <w:pPr>
        <w:pStyle w:val="Heading2"/>
      </w:pPr>
      <w:r>
        <w:t>#10 [HIGH] Potential Buffer Overflow in USB String Descriptor</w:t>
      </w:r>
    </w:p>
    <w:p>
      <w:r>
        <w:rPr>
          <w:b/>
        </w:rPr>
        <w:t xml:space="preserve">File: </w:t>
      </w:r>
      <w:r>
        <w:t>modules/charinterface/cyfxusb_libusb.cpp</w:t>
      </w:r>
      <w:r>
        <w:rPr>
          <w:b/>
        </w:rPr>
        <w:t xml:space="preserve">    Line: </w:t>
      </w:r>
      <w:r>
        <w:t>397-403</w:t>
      </w:r>
    </w:p>
    <w:p>
      <w:r>
        <w:rPr>
          <w:b/>
        </w:rPr>
        <w:t xml:space="preserve">Description: </w:t>
      </w:r>
      <w:r>
        <w:t>libusb_get_string_descriptor_ascii could return up to the requested limit. Using sizeof(s)-1 and std::min ensures null terminator stays within bounds.</w:t>
      </w:r>
    </w:p>
    <w:p>
      <w:r>
        <w:rPr>
          <w:b/>
          <w:color w:val="B40000"/>
        </w:rPr>
        <w:t>Before (original):</w:t>
      </w:r>
    </w:p>
    <w:p>
      <w:r>
        <w:rPr>
          <w:rFonts w:ascii="Courier New" w:hAnsi="Courier New"/>
          <w:sz w:val="16"/>
        </w:rPr>
        <w:t>int ret = libusb_get_string_descriptor_ascii(handle, descid, (uint8_t*)s, 127);</w:t>
        <w:br/>
        <w:t>...</w:t>
        <w:br/>
        <w:t>s[ret] = '\0';</w:t>
      </w:r>
    </w:p>
    <w:p>
      <w:r>
        <w:rPr>
          <w:b/>
          <w:color w:val="008000"/>
        </w:rPr>
        <w:t>After (fix):</w:t>
      </w:r>
    </w:p>
    <w:p>
      <w:r>
        <w:rPr>
          <w:rFonts w:ascii="Courier New" w:hAnsi="Courier New"/>
          <w:sz w:val="16"/>
        </w:rPr>
        <w:t>int ret = libusb_get_string_descriptor_ascii(handle, descid, (uint8_t*)s, sizeof(s) - 1);</w:t>
        <w:br/>
        <w:t>...</w:t>
        <w:br/>
        <w:t>s[std::min(ret, (int)(sizeof(s) - 1))] = '\0';</w:t>
      </w:r>
    </w:p>
    <w:p/>
    <w:p>
      <w:pPr>
        <w:pStyle w:val="Heading2"/>
      </w:pPr>
      <w:r>
        <w:t>#11 [HIGH] Null shared_ptr Pushed to Garbage in Payload Destructor</w:t>
      </w:r>
    </w:p>
    <w:p>
      <w:r>
        <w:rPr>
          <w:b/>
        </w:rPr>
        <w:t xml:space="preserve">File: </w:t>
      </w:r>
      <w:r>
        <w:t>kame/driver/pythondriver.h</w:t>
      </w:r>
      <w:r>
        <w:rPr>
          <w:b/>
        </w:rPr>
        <w:t xml:space="preserve">    Line: </w:t>
      </w:r>
      <w:r>
        <w:t>79-91</w:t>
      </w:r>
    </w:p>
    <w:p>
      <w:r>
        <w:rPr>
          <w:b/>
        </w:rPr>
        <w:t xml:space="preserve">Description: </w:t>
      </w:r>
      <w:r>
        <w:t>Null shared_ptrs are unconditionally pushed to the garbage queue, wasting memory. Added null checks before push_back.</w:t>
      </w:r>
    </w:p>
    <w:p>
      <w:r>
        <w:rPr>
          <w:b/>
          <w:color w:val="B40000"/>
        </w:rPr>
        <w:t>Before (original):</w:t>
      </w:r>
    </w:p>
    <w:p>
      <w:r>
        <w:rPr>
          <w:rFonts w:ascii="Courier New" w:hAnsi="Courier New"/>
          <w:sz w:val="16"/>
        </w:rPr>
        <w:t>XPython::bind.s_pyobj_garbage.push_back(m_dict);</w:t>
        <w:br/>
        <w:t>XPython::bind.s_pyobj_garbage.push_back(m_module_copy);</w:t>
      </w:r>
    </w:p>
    <w:p>
      <w:r>
        <w:rPr>
          <w:b/>
          <w:color w:val="008000"/>
        </w:rPr>
        <w:t>After (fix):</w:t>
      </w:r>
    </w:p>
    <w:p>
      <w:r>
        <w:rPr>
          <w:rFonts w:ascii="Courier New" w:hAnsi="Courier New"/>
          <w:sz w:val="16"/>
        </w:rPr>
        <w:t>if(m_dict) XPython::bind.s_pyobj_garbage.push_back(m_dict);</w:t>
        <w:br/>
        <w:t>if(m_module_copy) XPython::bind.s_pyobj_garbage.push_back(m_module_copy);</w:t>
      </w:r>
    </w:p>
    <w:p/>
    <w:p>
      <w:pPr>
        <w:pStyle w:val="Heading2"/>
      </w:pPr>
      <w:r>
        <w:t>#12 [HIGH] Thread ID Comparison Uses Wrong String Representation</w:t>
      </w:r>
    </w:p>
    <w:p>
      <w:r>
        <w:rPr>
          <w:b/>
        </w:rPr>
        <w:t xml:space="preserve">File: </w:t>
      </w:r>
      <w:r>
        <w:t>kame/script/xpythonsupport.py</w:t>
      </w:r>
      <w:r>
        <w:rPr>
          <w:b/>
        </w:rPr>
        <w:t xml:space="preserve">    Line: </w:t>
      </w:r>
      <w:r>
        <w:t>313-315</w:t>
      </w:r>
    </w:p>
    <w:p>
      <w:r>
        <w:rPr>
          <w:b/>
        </w:rPr>
        <w:t xml:space="preserve">Description: </w:t>
      </w:r>
      <w:r>
        <w:t>str(pythread) returns Thread object repr (e.g. "&lt;Thread(Thread-1, started)&gt;"), not native_id. The comparison with xpythread_threadid (a native_id string) always fails.</w:t>
      </w:r>
    </w:p>
    <w:p>
      <w:r>
        <w:rPr>
          <w:b/>
          <w:color w:val="B40000"/>
        </w:rPr>
        <w:t>Before (original):</w:t>
      </w:r>
    </w:p>
    <w:p>
      <w:r>
        <w:rPr>
          <w:rFonts w:ascii="Courier New" w:hAnsi="Courier New"/>
          <w:sz w:val="16"/>
        </w:rPr>
        <w:t>threadlist = [str(pythread) for pythread in threading.enumerate()]</w:t>
      </w:r>
    </w:p>
    <w:p>
      <w:r>
        <w:rPr>
          <w:b/>
          <w:color w:val="008000"/>
        </w:rPr>
        <w:t>After (fix):</w:t>
      </w:r>
    </w:p>
    <w:p>
      <w:r>
        <w:rPr>
          <w:rFonts w:ascii="Courier New" w:hAnsi="Courier New"/>
          <w:sz w:val="16"/>
        </w:rPr>
        <w:t>threadlist = [str(pythread.native_id) for pythread in threading.enumerate() if pythread.native_id is not None]</w:t>
      </w:r>
    </w:p>
    <w:p/>
    <w:p>
      <w:pPr>
        <w:pStyle w:val="Heading2"/>
      </w:pPr>
      <w:r>
        <w:t>#13 [HIGH] Uninitialized m_pWindow When window=nullptr</w:t>
      </w:r>
    </w:p>
    <w:p>
      <w:r>
        <w:rPr>
          <w:b/>
        </w:rPr>
        <w:t xml:space="preserve">File: </w:t>
      </w:r>
      <w:r>
        <w:t>kame/xnodeconnector.cpp</w:t>
      </w:r>
      <w:r>
        <w:rPr>
          <w:b/>
        </w:rPr>
        <w:t xml:space="preserve">    Line: </w:t>
      </w:r>
      <w:r>
        <w:t>808-813</w:t>
      </w:r>
    </w:p>
    <w:p>
      <w:r>
        <w:rPr>
          <w:b/>
        </w:rPr>
        <w:t xml:space="preserve">Description: </w:t>
      </w:r>
      <w:r>
        <w:t>When window is nullptr, m_pWindow is set from g_pFrmMain but the original window variable is not updated, so m_pBar is always nullptr even if g_pFrmMain has a status bar.</w:t>
      </w:r>
    </w:p>
    <w:p>
      <w:r>
        <w:rPr>
          <w:b/>
          <w:color w:val="B40000"/>
        </w:rPr>
        <w:t>Before (original):</w:t>
      </w:r>
    </w:p>
    <w:p>
      <w:r>
        <w:rPr>
          <w:rFonts w:ascii="Courier New" w:hAnsi="Courier New"/>
          <w:sz w:val="16"/>
        </w:rPr>
        <w:t>if(!window)</w:t>
        <w:br/>
        <w:t xml:space="preserve">    m_pWindow = dynamic_cast&lt;QMainWindow*&gt;(g_pFrmMain);</w:t>
        <w:br/>
        <w:t>m_pBar = window ? (window-&gt;statusBar()) : nullptr;</w:t>
      </w:r>
    </w:p>
    <w:p>
      <w:r>
        <w:rPr>
          <w:b/>
          <w:color w:val="008000"/>
        </w:rPr>
        <w:t>After (fix):</w:t>
      </w:r>
    </w:p>
    <w:p>
      <w:r>
        <w:rPr>
          <w:rFonts w:ascii="Courier New" w:hAnsi="Courier New"/>
          <w:sz w:val="16"/>
        </w:rPr>
        <w:t>if(!window)</w:t>
        <w:br/>
        <w:t xml:space="preserve">    window = dynamic_cast&lt;QMainWindow*&gt;(g_pFrmMain);</w:t>
        <w:br/>
        <w:t>m_pWindow = window;</w:t>
        <w:br/>
        <w:t>m_pBar = window ? (window-&gt;statusBar()) : nullptr;</w:t>
      </w:r>
    </w:p>
    <w:p/>
    <w:p>
      <w:pPr>
        <w:pStyle w:val="Heading2"/>
      </w:pPr>
      <w:r>
        <w:t>#14 [HIGH] Dynamic Format String in thamwayprot scanf</w:t>
      </w:r>
    </w:p>
    <w:p>
      <w:r>
        <w:rPr>
          <w:b/>
        </w:rPr>
        <w:t xml:space="preserve">File: </w:t>
      </w:r>
      <w:r>
        <w:t>modules/nmr/thamway/thamwayprot.cpp</w:t>
      </w:r>
      <w:r>
        <w:rPr>
          <w:b/>
        </w:rPr>
        <w:t xml:space="preserve">    Line: </w:t>
      </w:r>
      <w:r>
        <w:t>164-166</w:t>
      </w:r>
    </w:p>
    <w:p>
      <w:r>
        <w:rPr>
          <w:b/>
        </w:rPr>
        <w:t xml:space="preserve">Description: </w:t>
      </w:r>
      <w:r>
        <w:t>Format string is built from cmd parameter. While cmd is always a string literal in practice, this is fragile. Retained as-is since all callers use safe string literals, but flagged for awareness.</w:t>
      </w:r>
    </w:p>
    <w:p>
      <w:r>
        <w:rPr>
          <w:b/>
          <w:color w:val="B40000"/>
        </w:rPr>
        <w:t>Before (original):</w:t>
      </w:r>
    </w:p>
    <w:p>
      <w:r>
        <w:rPr>
          <w:rFonts w:ascii="Courier New" w:hAnsi="Courier New"/>
          <w:sz w:val="16"/>
        </w:rPr>
        <w:t>(N/A - no code change)</w:t>
      </w:r>
    </w:p>
    <w:p>
      <w:r>
        <w:rPr>
          <w:b/>
          <w:color w:val="008000"/>
        </w:rPr>
        <w:t>After (fix):</w:t>
      </w:r>
    </w:p>
    <w:p>
      <w:r>
        <w:rPr>
          <w:rFonts w:ascii="Courier New" w:hAnsi="Courier New"/>
          <w:sz w:val="16"/>
        </w:rPr>
        <w:t>(N/A - no code change, flagged for review)</w:t>
      </w:r>
    </w:p>
    <w:p/>
    <w:p>
      <w:pPr>
        <w:pStyle w:val="Heading2"/>
      </w:pPr>
      <w:r>
        <w:t>#15 [MEDIUM] Integer Overflow in Buffer Size Calculation</w:t>
      </w:r>
    </w:p>
    <w:p>
      <w:r>
        <w:rPr>
          <w:b/>
        </w:rPr>
        <w:t xml:space="preserve">File: </w:t>
      </w:r>
      <w:r>
        <w:t>modules/dso/lecroy.cpp</w:t>
      </w:r>
      <w:r>
        <w:rPr>
          <w:b/>
        </w:rPr>
        <w:t xml:space="preserve">    Line: </w:t>
      </w:r>
      <w:r>
        <w:t>423-424</w:t>
      </w:r>
    </w:p>
    <w:p>
      <w:r>
        <w:rPr>
          <w:b/>
        </w:rPr>
        <w:t xml:space="preserve">Description: </w:t>
      </w:r>
      <w:r>
        <w:t>count*2 computed as int32_t can overflow for large count values. Cast to size_t for safe arithmetic.</w:t>
      </w:r>
    </w:p>
    <w:p>
      <w:r>
        <w:rPr>
          <w:b/>
          <w:color w:val="B40000"/>
        </w:rPr>
        <w:t>Before (original):</w:t>
      </w:r>
    </w:p>
    <w:p>
      <w:r>
        <w:rPr>
          <w:rFonts w:ascii="Courier New" w:hAnsi="Courier New"/>
          <w:sz w:val="16"/>
        </w:rPr>
        <w:t>(reader.size() &lt; (count * 2 + DATA_BLOCK + n + 2) * ch_cnt)</w:t>
      </w:r>
    </w:p>
    <w:p>
      <w:r>
        <w:rPr>
          <w:b/>
          <w:color w:val="008000"/>
        </w:rPr>
        <w:t>After (fix):</w:t>
      </w:r>
    </w:p>
    <w:p>
      <w:r>
        <w:rPr>
          <w:rFonts w:ascii="Courier New" w:hAnsi="Courier New"/>
          <w:sz w:val="16"/>
        </w:rPr>
        <w:t>(reader.size() &lt; ((size_t)count * 2 + DATA_BLOCK + n + 2) * ch_cnt)</w:t>
      </w:r>
    </w:p>
    <w:p/>
    <w:p>
      <w:pPr>
        <w:pStyle w:val="Heading2"/>
      </w:pPr>
      <w:r>
        <w:t>#16 [MEDIUM] Bit Mask Tests on 32-bit Status Register (Omron Modbus)</w:t>
      </w:r>
    </w:p>
    <w:p>
      <w:r>
        <w:rPr>
          <w:b/>
        </w:rPr>
        <w:t xml:space="preserve">File: </w:t>
      </w:r>
      <w:r>
        <w:t>modules/tempcontrol/omronmodbus.cpp</w:t>
      </w:r>
      <w:r>
        <w:rPr>
          <w:b/>
        </w:rPr>
        <w:t xml:space="preserve">    Line: </w:t>
      </w:r>
      <w:r>
        <w:t>52-54</w:t>
      </w:r>
    </w:p>
    <w:p>
      <w:r>
        <w:rPr>
          <w:b/>
        </w:rPr>
        <w:t xml:space="preserve">Description: </w:t>
      </w:r>
      <w:r>
        <w:t>Status bits 0x01000000 and 0x04000000 are tested on a 32-bit value from readHoldingTwoResistors. This is device-specific and appears intentional for the Omron E5_C protocol. No change made.</w:t>
      </w:r>
    </w:p>
    <w:p>
      <w:r>
        <w:rPr>
          <w:b/>
          <w:color w:val="B40000"/>
        </w:rPr>
        <w:t>Before (original):</w:t>
      </w:r>
    </w:p>
    <w:p>
      <w:r>
        <w:rPr>
          <w:rFonts w:ascii="Courier New" w:hAnsi="Courier New"/>
          <w:sz w:val="16"/>
        </w:rPr>
        <w:t>(N/A - no code change)</w:t>
      </w:r>
    </w:p>
    <w:p>
      <w:r>
        <w:rPr>
          <w:b/>
          <w:color w:val="008000"/>
        </w:rPr>
        <w:t>After (fix):</w:t>
      </w:r>
    </w:p>
    <w:p>
      <w:r>
        <w:rPr>
          <w:rFonts w:ascii="Courier New" w:hAnsi="Courier New"/>
          <w:sz w:val="16"/>
        </w:rPr>
        <w:t>(N/A - device-specific, retained as-is)</w:t>
      </w:r>
    </w:p>
    <w:p/>
    <w:p>
      <w:pPr>
        <w:pStyle w:val="Heading2"/>
      </w:pPr>
      <w:r>
        <w:t>#17 [MEDIUM] .kam File Translation Replaces Inside Comments</w:t>
      </w:r>
    </w:p>
    <w:p>
      <w:r>
        <w:rPr>
          <w:b/>
        </w:rPr>
        <w:t xml:space="preserve">File: </w:t>
      </w:r>
      <w:r>
        <w:t>kame/script/xpythonsupport.py</w:t>
      </w:r>
      <w:r>
        <w:rPr>
          <w:b/>
        </w:rPr>
        <w:t xml:space="preserve">    Line: </w:t>
      </w:r>
      <w:r>
        <w:t>260-263</w:t>
      </w:r>
    </w:p>
    <w:p>
      <w:r>
        <w:rPr>
          <w:b/>
        </w:rPr>
        <w:t xml:space="preserve">Description: </w:t>
      </w:r>
      <w:r>
        <w:t>Ruby-to-Python translation (x.last -&gt; x[-1]) also replaces inside comment lines. Added guard to skip lines starting with #.</w:t>
      </w:r>
    </w:p>
    <w:p>
      <w:r>
        <w:rPr>
          <w:b/>
          <w:color w:val="B40000"/>
        </w:rPr>
        <w:t>Before (original):</w:t>
      </w:r>
    </w:p>
    <w:p>
      <w:r>
        <w:rPr>
          <w:rFonts w:ascii="Courier New" w:hAnsi="Courier New"/>
          <w:sz w:val="16"/>
        </w:rPr>
        <w:t>src = src.replace('x = Array.new', 'x = _KamStack()')</w:t>
        <w:br/>
        <w:t>src = src.replace('x.last', 'x[-1]')</w:t>
        <w:br/>
        <w:t>src = re.sub(r'\bx\.pop\b(?!\s*\()', 'x.pop()', src)</w:t>
      </w:r>
    </w:p>
    <w:p>
      <w:r>
        <w:rPr>
          <w:b/>
          <w:color w:val="008000"/>
        </w:rPr>
        <w:t>After (fix):</w:t>
      </w:r>
    </w:p>
    <w:p>
      <w:r>
        <w:rPr>
          <w:rFonts w:ascii="Courier New" w:hAnsi="Courier New"/>
          <w:sz w:val="16"/>
        </w:rPr>
        <w:t>def _replace_outside_strings(line):</w:t>
        <w:br/>
        <w:t xml:space="preserve">    line = line.replace('x = Array.new', 'x = _KamStack()')</w:t>
        <w:br/>
        <w:t xml:space="preserve">    line = line.replace('x.last', 'x[-1]')</w:t>
        <w:br/>
        <w:t xml:space="preserve">    line = re.sub(r'\bx\.pop\b(?!\s*\()', 'x.pop()', line)</w:t>
        <w:br/>
        <w:t xml:space="preserve">    return line</w:t>
        <w:br/>
        <w:t>src = '\n'.join(_replace_outside_strings(line)</w:t>
        <w:br/>
        <w:t xml:space="preserve">    if not line.lstrip().startswith('#') else line</w:t>
        <w:br/>
        <w:t xml:space="preserve">    for line in src.splitlines())</w:t>
      </w:r>
    </w:p>
    <w:p/>
    <w:p>
      <w:pPr>
        <w:pStyle w:val="Heading2"/>
      </w:pPr>
      <w:r>
        <w:t>#18 [MEDIUM] QColorDialog Signal Connected Multiple Times</w:t>
      </w:r>
    </w:p>
    <w:p>
      <w:r>
        <w:rPr>
          <w:b/>
        </w:rPr>
        <w:t xml:space="preserve">File: </w:t>
      </w:r>
      <w:r>
        <w:t>kame/xnodeconnector.cpp</w:t>
      </w:r>
      <w:r>
        <w:rPr>
          <w:b/>
        </w:rPr>
        <w:t xml:space="preserve">    Line: </w:t>
      </w:r>
      <w:r>
        <w:t>786</w:t>
      </w:r>
    </w:p>
    <w:p>
      <w:r>
        <w:rPr>
          <w:b/>
        </w:rPr>
        <w:t xml:space="preserve">Description: </w:t>
      </w:r>
      <w:r>
        <w:t>Each onClick() call adds another connect() without disconnecting first. After N clicks, OnColorSelected is called N times per color selection.</w:t>
      </w:r>
    </w:p>
    <w:p>
      <w:r>
        <w:rPr>
          <w:b/>
          <w:color w:val="B40000"/>
        </w:rPr>
        <w:t>Before (original):</w:t>
      </w:r>
    </w:p>
    <w:p>
      <w:r>
        <w:rPr>
          <w:rFonts w:ascii="Courier New" w:hAnsi="Courier New"/>
          <w:sz w:val="16"/>
        </w:rPr>
        <w:t>connect(&amp;*dialog, SIGNAL(colorSelected(const QColor &amp;)),</w:t>
        <w:br/>
        <w:t xml:space="preserve">    this, SLOT(OnColorSelected(const QColor &amp;)));</w:t>
      </w:r>
    </w:p>
    <w:p>
      <w:r>
        <w:rPr>
          <w:b/>
          <w:color w:val="008000"/>
        </w:rPr>
        <w:t>After (fix):</w:t>
      </w:r>
    </w:p>
    <w:p>
      <w:r>
        <w:rPr>
          <w:rFonts w:ascii="Courier New" w:hAnsi="Courier New"/>
          <w:sz w:val="16"/>
        </w:rPr>
        <w:t>disconnect(&amp;*dialog, SIGNAL(colorSelected(const QColor &amp;)),</w:t>
        <w:br/>
        <w:t xml:space="preserve">    this, SLOT(OnColorSelected(const QColor &amp;)));</w:t>
        <w:br/>
        <w:t>connect(&amp;*dialog, SIGNAL(colorSelected(const QColor &amp;)),</w:t>
        <w:br/>
        <w:t xml:space="preserve">    this, SLOT(OnColorSelected(const QColor &amp;)));</w:t>
      </w:r>
    </w:p>
    <w:p/>
    <w:p>
      <w:pPr>
        <w:pStyle w:val="Heading2"/>
      </w:pPr>
      <w:r>
        <w:t>#19 [MEDIUM] xrubywriter.cpp String Escape Order</w:t>
      </w:r>
    </w:p>
    <w:p>
      <w:r>
        <w:rPr>
          <w:b/>
        </w:rPr>
        <w:t xml:space="preserve">File: </w:t>
      </w:r>
      <w:r>
        <w:t>kame/script/xrubywriter.cpp</w:t>
      </w:r>
      <w:r>
        <w:rPr>
          <w:b/>
        </w:rPr>
        <w:t xml:space="preserve">    Line: </w:t>
      </w:r>
      <w:r>
        <w:t>62-66</w:t>
      </w:r>
    </w:p>
    <w:p>
      <w:r>
        <w:rPr>
          <w:b/>
        </w:rPr>
        <w:t xml:space="preserve">Description: </w:t>
      </w:r>
      <w:r>
        <w:t>The escape order (backslash first) is actually correct: QChar('\\n') matches literal newline (0x0A), not the two-char sequence "\n". No change needed.</w:t>
      </w:r>
    </w:p>
    <w:p>
      <w:r>
        <w:rPr>
          <w:b/>
          <w:color w:val="B40000"/>
        </w:rPr>
        <w:t>Before (original):</w:t>
      </w:r>
    </w:p>
    <w:p>
      <w:r>
        <w:rPr>
          <w:rFonts w:ascii="Courier New" w:hAnsi="Courier New"/>
          <w:sz w:val="16"/>
        </w:rPr>
        <w:t>(N/A - no code change)</w:t>
      </w:r>
    </w:p>
    <w:p>
      <w:r>
        <w:rPr>
          <w:b/>
          <w:color w:val="008000"/>
        </w:rPr>
        <w:t>After (fix):</w:t>
      </w:r>
    </w:p>
    <w:p>
      <w:r>
        <w:rPr>
          <w:rFonts w:ascii="Courier New" w:hAnsi="Courier New"/>
          <w:sz w:val="16"/>
        </w:rPr>
        <w:t>(N/A - code is correct, false positive)</w:t>
      </w:r>
    </w:p>
    <w:p/>
    <w:p>
      <w:pPr>
        <w:pStyle w:val="Heading2"/>
      </w:pPr>
      <w:r>
        <w:t>#20 [MEDIUM] Test Name Typo in CMakeLists.txt</w:t>
      </w:r>
    </w:p>
    <w:p>
      <w:r>
        <w:rPr>
          <w:b/>
        </w:rPr>
        <w:t xml:space="preserve">File: </w:t>
      </w:r>
      <w:r>
        <w:t>tests/CMakeLists.txt</w:t>
      </w:r>
      <w:r>
        <w:rPr>
          <w:b/>
        </w:rPr>
        <w:t xml:space="preserve">    Line: </w:t>
      </w:r>
      <w:r>
        <w:t>32</w:t>
      </w:r>
    </w:p>
    <w:p>
      <w:r>
        <w:rPr>
          <w:b/>
        </w:rPr>
        <w:t xml:space="preserve">Description: </w:t>
      </w:r>
      <w:r>
        <w:t>Test registered as "transaction_negotioation_test" (extra "o") instead of "transaction_negotiation_test".</w:t>
      </w:r>
    </w:p>
    <w:p>
      <w:r>
        <w:rPr>
          <w:b/>
          <w:color w:val="B40000"/>
        </w:rPr>
        <w:t>Before (original):</w:t>
      </w:r>
    </w:p>
    <w:p>
      <w:r>
        <w:rPr>
          <w:rFonts w:ascii="Courier New" w:hAnsi="Courier New"/>
          <w:sz w:val="16"/>
        </w:rPr>
        <w:t>add_test(transaction_negotioation_test transaction_negotiation_test)</w:t>
      </w:r>
    </w:p>
    <w:p>
      <w:r>
        <w:rPr>
          <w:b/>
          <w:color w:val="008000"/>
        </w:rPr>
        <w:t>After (fix):</w:t>
      </w:r>
    </w:p>
    <w:p>
      <w:r>
        <w:rPr>
          <w:rFonts w:ascii="Courier New" w:hAnsi="Courier New"/>
          <w:sz w:val="16"/>
        </w:rPr>
        <w:t>add_test(transaction_negotiation_test transaction_negotiation_test)</w:t>
      </w:r>
    </w:p>
    <w:p/>
    <w:p>
      <w:pPr>
        <w:pStyle w:val="Heading2"/>
      </w:pPr>
      <w:r>
        <w:t>#21 [MEDIUM] snprintf Buffer Too Small for Format String</w:t>
      </w:r>
    </w:p>
    <w:p>
      <w:r>
        <w:rPr>
          <w:b/>
        </w:rPr>
        <w:t xml:space="preserve">File: </w:t>
      </w:r>
      <w:r>
        <w:t>modules/dso/tds.cpp</w:t>
      </w:r>
      <w:r>
        <w:rPr>
          <w:b/>
        </w:rPr>
        <w:t xml:space="preserve">    Line: </w:t>
      </w:r>
      <w:r>
        <w:t>248</w:t>
      </w:r>
    </w:p>
    <w:p>
      <w:r>
        <w:rPr>
          <w:b/>
        </w:rPr>
        <w:t xml:space="preserve">Description: </w:t>
      </w:r>
      <w:r>
        <w:t>char fmt[9] is borderline for the format string "#%%*1d%%%ud". Increased to 16 bytes for safety margin.</w:t>
      </w:r>
    </w:p>
    <w:p>
      <w:r>
        <w:rPr>
          <w:b/>
          <w:color w:val="B40000"/>
        </w:rPr>
        <w:t>Before (original):</w:t>
      </w:r>
    </w:p>
    <w:p>
      <w:r>
        <w:rPr>
          <w:rFonts w:ascii="Courier New" w:hAnsi="Courier New"/>
          <w:sz w:val="16"/>
        </w:rPr>
        <w:t>char fmt[9];</w:t>
      </w:r>
    </w:p>
    <w:p>
      <w:r>
        <w:rPr>
          <w:b/>
          <w:color w:val="008000"/>
        </w:rPr>
        <w:t>After (fix):</w:t>
      </w:r>
    </w:p>
    <w:p>
      <w:r>
        <w:rPr>
          <w:rFonts w:ascii="Courier New" w:hAnsi="Courier New"/>
          <w:sz w:val="16"/>
        </w:rPr>
        <w:t>char fmt[16];</w:t>
      </w:r>
    </w:p>
    <w:p/>
    <w:p>
      <w:pPr>
        <w:pStyle w:val="Heading2"/>
      </w:pPr>
      <w:r>
        <w:t>#22 [MEDIUM] Uncaught pybind11::cast_error in Payload Down-Caster</w:t>
      </w:r>
    </w:p>
    <w:p>
      <w:r>
        <w:rPr>
          <w:b/>
        </w:rPr>
        <w:t xml:space="preserve">File: </w:t>
      </w:r>
      <w:r>
        <w:t>kame/script/xpythonmodule.cpp</w:t>
      </w:r>
      <w:r>
        <w:rPr>
          <w:b/>
        </w:rPr>
        <w:t xml:space="preserve">    Line: </w:t>
      </w:r>
      <w:r>
        <w:t>89-93</w:t>
      </w:r>
    </w:p>
    <w:p>
      <w:r>
        <w:rPr>
          <w:b/>
        </w:rPr>
        <w:t xml:space="preserve">Description: </w:t>
      </w:r>
      <w:r>
        <w:t>x.cast&lt;XNode::Payload*&gt;() can throw pybind11::cast_error if the type is incompatible. Added try-catch to skip incompatible casters.</w:t>
      </w:r>
    </w:p>
    <w:p>
      <w:r>
        <w:rPr>
          <w:b/>
          <w:color w:val="B40000"/>
        </w:rPr>
        <w:t>Before (original):</w:t>
      </w:r>
    </w:p>
    <w:p>
      <w:r>
        <w:rPr>
          <w:rFonts w:ascii="Courier New" w:hAnsi="Courier New"/>
          <w:sz w:val="16"/>
        </w:rPr>
        <w:t>for(auto &amp;c: *casters) {</w:t>
        <w:br/>
        <w:t xml:space="preserve">    auto x = (c.second.second)(y);</w:t>
        <w:br/>
        <w:t xml:space="preserve">    if(x.cast&lt;XNode::Payload*&gt;()) {</w:t>
        <w:br/>
        <w:t xml:space="preserve">        cand.emplace(...);</w:t>
        <w:br/>
        <w:t xml:space="preserve">    }</w:t>
        <w:br/>
        <w:t>}</w:t>
      </w:r>
    </w:p>
    <w:p>
      <w:r>
        <w:rPr>
          <w:b/>
          <w:color w:val="008000"/>
        </w:rPr>
        <w:t>After (fix):</w:t>
      </w:r>
    </w:p>
    <w:p>
      <w:r>
        <w:rPr>
          <w:rFonts w:ascii="Courier New" w:hAnsi="Courier New"/>
          <w:sz w:val="16"/>
        </w:rPr>
        <w:t>for(auto &amp;c: *casters) {</w:t>
        <w:br/>
        <w:t xml:space="preserve">    try {</w:t>
        <w:br/>
        <w:t xml:space="preserve">        auto x = (c.second.second)(y);</w:t>
        <w:br/>
        <w:t xml:space="preserve">        if(x.cast&lt;XNode::Payload*&gt;()) {</w:t>
        <w:br/>
        <w:t xml:space="preserve">            cand.emplace(...);</w:t>
        <w:br/>
        <w:t xml:space="preserve">        }</w:t>
        <w:br/>
        <w:t xml:space="preserve">    } catch (py::cast_error&amp;) {</w:t>
        <w:br/>
        <w:t xml:space="preserve">        continue;</w:t>
        <w:br/>
        <w:t xml:space="preserve">    }</w:t>
        <w:br/>
        <w:t>}</w:t>
      </w:r>
    </w:p>
    <w:p/>
    <w:p>
      <w:pPr>
        <w:pStyle w:val="Heading2"/>
      </w:pPr>
      <w:r>
        <w:t>#23 [MEDIUM] Write to Popped Pointer in atomic_queue_test</w:t>
      </w:r>
    </w:p>
    <w:p>
      <w:r>
        <w:rPr>
          <w:b/>
        </w:rPr>
        <w:t xml:space="preserve">File: </w:t>
      </w:r>
      <w:r>
        <w:t>tests/atomic_queue_test.cpp</w:t>
      </w:r>
      <w:r>
        <w:rPr>
          <w:b/>
        </w:rPr>
        <w:t xml:space="preserve">    Line: </w:t>
      </w:r>
      <w:r>
        <w:t>76-78</w:t>
      </w:r>
    </w:p>
    <w:p>
      <w:r>
        <w:rPr>
          <w:b/>
        </w:rPr>
        <w:t xml:space="preserve">Description: </w:t>
      </w:r>
      <w:r>
        <w:t>After atomicPop(t), *t = -100 writes to heap memory that is no longer queue-managed. Memory is still allocated (not freed), so not true UB, but is a test-only sentinel write. No change made.</w:t>
      </w:r>
    </w:p>
    <w:p>
      <w:r>
        <w:rPr>
          <w:b/>
          <w:color w:val="B40000"/>
        </w:rPr>
        <w:t>Before (original):</w:t>
      </w:r>
    </w:p>
    <w:p>
      <w:r>
        <w:rPr>
          <w:rFonts w:ascii="Courier New" w:hAnsi="Courier New"/>
          <w:sz w:val="16"/>
        </w:rPr>
        <w:t>(N/A - no code change)</w:t>
      </w:r>
    </w:p>
    <w:p>
      <w:r>
        <w:rPr>
          <w:b/>
          <w:color w:val="008000"/>
        </w:rPr>
        <w:t>After (fix):</w:t>
      </w:r>
    </w:p>
    <w:p>
      <w:r>
        <w:rPr>
          <w:rFonts w:ascii="Courier New" w:hAnsi="Courier New"/>
          <w:sz w:val="16"/>
        </w:rPr>
        <w:t>(N/A - test code, memory still allocated)</w:t>
      </w:r>
    </w:p>
    <w:p/>
    <w:p>
      <w:pPr>
        <w:pStyle w:val="Heading2"/>
      </w:pPr>
      <w:r>
        <w:t>#24 [LOW] Raw Widget Pointers Should Use QPointer</w:t>
      </w:r>
    </w:p>
    <w:p>
      <w:r>
        <w:rPr>
          <w:b/>
        </w:rPr>
        <w:t xml:space="preserve">File: </w:t>
      </w:r>
      <w:r>
        <w:t>kame/xnodeconnector.h</w:t>
      </w:r>
      <w:r>
        <w:rPr>
          <w:b/>
        </w:rPr>
        <w:t xml:space="preserve">    Line: </w:t>
      </w:r>
      <w:r>
        <w:t>multiple</w:t>
      </w:r>
    </w:p>
    <w:p>
      <w:r>
        <w:rPr>
          <w:b/>
        </w:rPr>
        <w:t xml:space="preserve">Description: </w:t>
      </w:r>
      <w:r>
        <w:t>Multiple connector classes use raw QWidget* instead of QPointer&lt;QWidget&gt;. Current code has XQConnectorHolder_ protection via destroyed() signal, providing partial safety. Full QPointer migration is recommended but deferred.</w:t>
      </w:r>
    </w:p>
    <w:p>
      <w:r>
        <w:rPr>
          <w:b/>
          <w:color w:val="B40000"/>
        </w:rPr>
        <w:t>Before (original):</w:t>
      </w:r>
    </w:p>
    <w:p>
      <w:r>
        <w:rPr>
          <w:rFonts w:ascii="Courier New" w:hAnsi="Courier New"/>
          <w:sz w:val="16"/>
        </w:rPr>
        <w:t>(N/A - no code change)</w:t>
      </w:r>
    </w:p>
    <w:p>
      <w:r>
        <w:rPr>
          <w:b/>
          <w:color w:val="008000"/>
        </w:rPr>
        <w:t>After (fix):</w:t>
      </w:r>
    </w:p>
    <w:p>
      <w:r>
        <w:rPr>
          <w:rFonts w:ascii="Courier New" w:hAnsi="Courier New"/>
          <w:sz w:val="16"/>
        </w:rPr>
        <w:t>(N/A - deferred, existing mitigation via XQConnectorHolder_)</w:t>
      </w:r>
    </w:p>
    <w:p/>
    <w:p>
      <w:pPr>
        <w:pStyle w:val="Heading2"/>
      </w:pPr>
      <w:r>
        <w:t>#25 [LOW] Missing eventFilter Cleanup in XQComboBoxConnector</w:t>
      </w:r>
    </w:p>
    <w:p>
      <w:r>
        <w:rPr>
          <w:b/>
        </w:rPr>
        <w:t xml:space="preserve">File: </w:t>
      </w:r>
      <w:r>
        <w:t>kame/xnodeconnector.cpp</w:t>
      </w:r>
      <w:r>
        <w:rPr>
          <w:b/>
        </w:rPr>
        <w:t xml:space="preserve">    Line: </w:t>
      </w:r>
      <w:r>
        <w:t>606-609</w:t>
      </w:r>
    </w:p>
    <w:p>
      <w:r>
        <w:rPr>
          <w:b/>
        </w:rPr>
        <w:t xml:space="preserve">Description: </w:t>
      </w:r>
      <w:r>
        <w:t>installEventFilter(this) is called but no corresponding removeEventFilter in destructor. Qt auto-removes the filter when the filter object is deleted, so this is safe but not explicit.</w:t>
      </w:r>
    </w:p>
    <w:p>
      <w:r>
        <w:rPr>
          <w:b/>
          <w:color w:val="B40000"/>
        </w:rPr>
        <w:t>Before (original):</w:t>
      </w:r>
    </w:p>
    <w:p>
      <w:r>
        <w:rPr>
          <w:rFonts w:ascii="Courier New" w:hAnsi="Courier New"/>
          <w:sz w:val="16"/>
        </w:rPr>
        <w:t>(N/A - no code change)</w:t>
      </w:r>
    </w:p>
    <w:p>
      <w:r>
        <w:rPr>
          <w:b/>
          <w:color w:val="008000"/>
        </w:rPr>
        <w:t>After (fix):</w:t>
      </w:r>
    </w:p>
    <w:p>
      <w:r>
        <w:rPr>
          <w:rFonts w:ascii="Courier New" w:hAnsi="Courier New"/>
          <w:sz w:val="16"/>
        </w:rPr>
        <w:t>(N/A - Qt handles cleanup automatically)</w:t>
      </w:r>
    </w:p>
    <w:p/>
    <w:p>
      <w:pPr>
        <w:pStyle w:val="Heading2"/>
      </w:pPr>
      <w:r>
        <w:t>#26 [LOW] ThreadID Set After Thread Start</w:t>
      </w:r>
    </w:p>
    <w:p>
      <w:r>
        <w:rPr>
          <w:b/>
        </w:rPr>
        <w:t xml:space="preserve">File: </w:t>
      </w:r>
      <w:r>
        <w:t>kame/script/xpythonsupport.py</w:t>
      </w:r>
      <w:r>
        <w:rPr>
          <w:b/>
        </w:rPr>
        <w:t xml:space="preserve">    Line: </w:t>
      </w:r>
      <w:r>
        <w:t>254, 279</w:t>
      </w:r>
    </w:p>
    <w:p>
      <w:r>
        <w:rPr>
          <w:b/>
        </w:rPr>
        <w:t xml:space="preserve">Description: </w:t>
      </w:r>
      <w:r>
        <w:t>Thread ID is set inside the thread function after start(). The monitoring loop may check before it is set. Mitigated by the fix to #12 (native_id comparison) which handles None values.</w:t>
      </w:r>
    </w:p>
    <w:p>
      <w:r>
        <w:rPr>
          <w:b/>
          <w:color w:val="B40000"/>
        </w:rPr>
        <w:t>Before (original):</w:t>
      </w:r>
    </w:p>
    <w:p>
      <w:r>
        <w:rPr>
          <w:rFonts w:ascii="Courier New" w:hAnsi="Courier New"/>
          <w:sz w:val="16"/>
        </w:rPr>
        <w:t>(N/A - mitigated by fix #12)</w:t>
      </w:r>
    </w:p>
    <w:p>
      <w:r>
        <w:rPr>
          <w:b/>
          <w:color w:val="008000"/>
        </w:rPr>
        <w:t>After (fix):</w:t>
      </w:r>
    </w:p>
    <w:p>
      <w:r>
        <w:rPr>
          <w:rFonts w:ascii="Courier New" w:hAnsi="Courier New"/>
          <w:sz w:val="16"/>
        </w:rPr>
        <w:t>(N/A - mitigated by fix #12)</w:t>
      </w:r>
    </w:p>
    <w:p/>
    <w:p>
      <w:pPr>
        <w:pStyle w:val="Heading2"/>
      </w:pPr>
      <w:r>
        <w:t>#27 [LOW] disconnect() Uses NULL Instead of nullptr</w:t>
      </w:r>
    </w:p>
    <w:p>
      <w:r>
        <w:rPr>
          <w:b/>
        </w:rPr>
        <w:t xml:space="preserve">File: </w:t>
      </w:r>
      <w:r>
        <w:t>kame/xnodeconnector.cpp</w:t>
      </w:r>
      <w:r>
        <w:rPr>
          <w:b/>
        </w:rPr>
        <w:t xml:space="preserve">    Line: </w:t>
      </w:r>
      <w:r>
        <w:t>557</w:t>
      </w:r>
    </w:p>
    <w:p>
      <w:r>
        <w:rPr>
          <w:b/>
        </w:rPr>
        <w:t xml:space="preserve">Description: </w:t>
      </w:r>
      <w:r>
        <w:t>Qt5+ style recommends nullptr over NULL for signal/slot disconnection.</w:t>
      </w:r>
    </w:p>
    <w:p>
      <w:r>
        <w:rPr>
          <w:b/>
          <w:color w:val="B40000"/>
        </w:rPr>
        <w:t>Before (original):</w:t>
      </w:r>
    </w:p>
    <w:p>
      <w:r>
        <w:rPr>
          <w:rFonts w:ascii="Courier New" w:hAnsi="Courier New"/>
          <w:sz w:val="16"/>
        </w:rPr>
        <w:t>disconnect(header, NULL, this, NULL);</w:t>
      </w:r>
    </w:p>
    <w:p>
      <w:r>
        <w:rPr>
          <w:b/>
          <w:color w:val="008000"/>
        </w:rPr>
        <w:t>After (fix):</w:t>
      </w:r>
    </w:p>
    <w:p>
      <w:r>
        <w:rPr>
          <w:rFonts w:ascii="Courier New" w:hAnsi="Courier New"/>
          <w:sz w:val="16"/>
        </w:rPr>
        <w:t>disconnect(header, nullptr, this, nullptr);</w:t>
      </w:r>
    </w:p>
    <w:p/>
    <w:p>
      <w:pPr>
        <w:pStyle w:val="Heading1"/>
      </w:pPr>
      <w:r>
        <w:t>All Bugs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Severity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File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Line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Fixed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kame/xnodeconnector.cpp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893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modules/dso/tds.cpp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234-237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kame/script/xpythonsupport.cpp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154-170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kame/driver/pythondriver.h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94-95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kame/script/xpythonsupport.cpp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79-105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kame/driver/secondarydriverinterface.h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192-193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kame/allocator_prv.h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55-80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kame/analyzer/analyzer.cpp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262, 293, 315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kame/analyzer/analyzer.cpp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408-443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modules/charinterface/cyfxusb_libusb.cpp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397-403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kame/driver/pythondriver.h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79-91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kame/script/xpythonsupport.py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313-315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kame/xnodeconnector.cpp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808-813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modules/nmr/thamway/thamwayprot.cpp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164-166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No (see notes)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modules/dso/lecroy.cpp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423-424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modules/tempcontrol/omronmodbus.cpp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52-54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No (see notes)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kame/script/xpythonsupport.py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260-263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kame/xnodeconnector.cpp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786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kame/script/xrubywriter.cpp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62-66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No (see notes)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tests/CMakeLists.txt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32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modules/dso/tds.cpp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248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22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kame/script/xpythonmodule.cpp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89-93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tests/atomic_queue_test.cpp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76-78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No (see notes)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kame/xnodeconnector.h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multiple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No (see notes)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kame/xnodeconnector.cpp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606-609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No (see notes)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26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kame/script/xpythonsupport.py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254, 279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No (see notes)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kame/xnodeconnector.cpp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557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Yes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